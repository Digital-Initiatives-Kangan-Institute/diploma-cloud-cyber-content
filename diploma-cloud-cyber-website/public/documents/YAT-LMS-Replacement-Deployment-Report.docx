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Deployment Report</w:t>
      </w:r>
    </w:p>
    <w:p>
      <w:r>
        <w:rPr>
          <w:b/>
          <w:color w:val="C5613B"/>
          <w:sz w:val="30"/>
        </w:rPr>
        <w:t>LMS Replacement — GrayBoard to DOODLE (on-premises)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LMS Replacement Project — Phases 2–3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v1.0 — Final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AccentLoitte Consulting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Jamie O'Donnell (AccentLoitte Senior Consultant)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December 2022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Sam Walker (YAT ICT Manager)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LMS Replacement Solution Design; LMS Replacement Business Case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r>
        <w:rPr>
          <w:sz w:val="21"/>
        </w:rPr>
        <w:t>AccentLoitte deployed the DOODLE LMS on-premises at the YAT Cremorne campus, replacing the end-of-life GrayBoard platform, and delivered the engagement end-to-end through deployment, data migration, cutover and stabilisation. All student records were migrated from GrayBoard with the post-migration counts reconciling against the pre-migration totals and sampled records verified for fidelity. Cutover was performed during the December–January teaching break, with GrayBoard retained read-only as a rollback position until acceptance. Staff training was delivered before cutover.</w:t>
      </w:r>
    </w:p>
    <w:p>
      <w:r>
        <w:rPr>
          <w:sz w:val="21"/>
        </w:rPr>
        <w:t>Acceptance testing confirmed DOODLE meets the ≥ 99% availability target, matches or improves on GrayBoard's performance at peak load, and conforms to WCAG 2.1 Level AA. The infrastructure, as-built documentation and operational runbooks were handed to YAT ICT, and the engagement closed on 16 December 2022.</w:t>
      </w:r>
    </w:p>
    <w:p>
      <w:pPr>
        <w:pStyle w:val="Heading1"/>
      </w:pPr>
      <w:r>
        <w:t>2. Engagement Context</w:t>
      </w:r>
    </w:p>
    <w:p>
      <w:r>
        <w:rPr>
          <w:sz w:val="21"/>
        </w:rPr>
        <w:t>This report covers Phases 2–3 of the LMS Replacement engagement — deployment and data migration, then stabilisation and closure — implementing the approved LMS Replacement Solution Design. Unlike a cloud-infrastructure engagement, AccentLoitte's scope was end-to-end, so the application installation, the data migration, the cutover and the staff training were all AccentLoitte's responsibility.</w:t>
      </w:r>
    </w:p>
    <w:p>
      <w:pPr>
        <w:pStyle w:val="Heading1"/>
      </w:pPr>
      <w:r>
        <w:t>3. Scope of Deployment</w:t>
      </w:r>
    </w:p>
    <w:p>
      <w:r>
        <w:rPr>
          <w:sz w:val="21"/>
        </w:rPr>
        <w:t>In scope: provisioning the on-premises server, installing and configuring DOODLE, integrating it with Active Directory / Office 365 / AVETMISS, migrating the GrayBoard student records, cutover, staff training, stabilisation support, and the closure pack. Out of scope: ongoing operational support after acceptance (separately contracted) and cloud hosting (a future consideration).</w:t>
      </w:r>
    </w:p>
    <w:p>
      <w:pPr>
        <w:pStyle w:val="Heading3"/>
      </w:pPr>
      <w:r>
        <w:t>3.1 Maintenance-window context</w:t>
      </w:r>
    </w:p>
    <w:p>
      <w:r>
        <w:rPr>
          <w:sz w:val="21"/>
        </w:rPr>
        <w:t>Cutover was a change to the live LMS, performed during the December–January teaching break to minimise disruption. GrayBoard was retained read-only throughout as the rollback position; the cutover completed within the break and no rollback was required.</w:t>
      </w:r>
    </w:p>
    <w:p>
      <w:pPr>
        <w:pStyle w:val="Heading1"/>
      </w:pPr>
      <w:r>
        <w:t>4. Build / Change Narrative</w:t>
      </w:r>
    </w:p>
    <w:p>
      <w:pPr>
        <w:pStyle w:val="Heading3"/>
      </w:pPr>
      <w:r>
        <w:t>4.1 Identity and access</w:t>
      </w:r>
    </w:p>
    <w:p>
      <w:r>
        <w:rPr>
          <w:sz w:val="21"/>
        </w:rPr>
        <w:t>DOODLE was integrated with Active Directory via LDAP bind for single sign-on; the existing LDAP user-group structures were preserved, service accounts created, and MFA applied to staff with grading and course-management roles.</w:t>
      </w:r>
    </w:p>
    <w:p>
      <w:pPr>
        <w:pStyle w:val="Heading3"/>
      </w:pPr>
      <w:r>
        <w:t>4.2 Network</w:t>
      </w:r>
    </w:p>
    <w:p>
      <w:r>
        <w:rPr>
          <w:sz w:val="21"/>
        </w:rPr>
        <w:t>The server was placed in the staff network zone, with student-zone access to the LMS governed by AD permissions, on the redundant (dual-NIC) campus network. Office 365 SMTP relay was configured for LMS notifications and firewall rules opened for vendor updates.</w:t>
      </w:r>
    </w:p>
    <w:p>
      <w:pPr>
        <w:pStyle w:val="Heading3"/>
      </w:pPr>
      <w:r>
        <w:t>4.3 Compute (server)</w:t>
      </w:r>
    </w:p>
    <w:p>
      <w:r>
        <w:rPr>
          <w:sz w:val="21"/>
        </w:rPr>
        <w:t>A new mid-range enterprise server (dual PSU, RAID-protected disks) was provisioned with Windows Server 2016 in the UPS-protected campus computer room, sized to the GrayBoard performance baseline plus the end-of-term peak load.</w:t>
      </w:r>
    </w:p>
    <w:p>
      <w:pPr>
        <w:pStyle w:val="Heading3"/>
      </w:pPr>
      <w:r>
        <w:t>4.4 Load balancing</w:t>
      </w:r>
    </w:p>
    <w:p>
      <w:pPr>
        <w:spacing w:after="120"/>
      </w:pPr>
      <w:r>
        <w:rPr>
          <w:b/>
          <w:color w:val="C5613B"/>
          <w:sz w:val="21"/>
        </w:rPr>
        <w:t>Not applicable — single-server on-premises deployment — no load balancer.</w:t>
      </w:r>
    </w:p>
    <w:p>
      <w:pPr>
        <w:pStyle w:val="Heading3"/>
      </w:pPr>
      <w:r>
        <w:t>4.5 Database and data migration</w:t>
      </w:r>
    </w:p>
    <w:p>
      <w:r>
        <w:rPr>
          <w:sz w:val="21"/>
        </w:rPr>
        <w:t>MySQL was installed on the server and the DOODLE schema created. The GrayBoard student records were migrated via a full export and import during the cutover window; record counts were reconciled against the source and a sample of records verified for content fidelity (see §6.3).</w:t>
      </w:r>
    </w:p>
    <w:p>
      <w:pPr>
        <w:pStyle w:val="Heading3"/>
      </w:pPr>
      <w:r>
        <w:t>4.6 Storage</w:t>
      </w:r>
    </w:p>
    <w:p>
      <w:r>
        <w:rPr>
          <w:sz w:val="21"/>
        </w:rPr>
        <w:t>RAID-protected local disk holds the OS, the DOODLE application and the MySQL database; the campus NAS (RAID-5) holds course attachments, student submissions and backup copies.</w:t>
      </w:r>
    </w:p>
    <w:p>
      <w:pPr>
        <w:pStyle w:val="Heading3"/>
      </w:pPr>
      <w:r>
        <w:t>4.7 Security</w:t>
      </w:r>
    </w:p>
    <w:p>
      <w:r>
        <w:rPr>
          <w:sz w:val="21"/>
        </w:rPr>
        <w:t>Access is controlled by Active Directory permissions and the two-zone separation, with antivirus/EDR on the server, HTTPS for application traffic and TLS for the database connection. WCAG 2.1 Level AA conformance was confirmed (see §6.4).</w:t>
      </w:r>
    </w:p>
    <w:p>
      <w:pPr>
        <w:pStyle w:val="Heading3"/>
      </w:pPr>
      <w:r>
        <w:t>4.8 Monitoring</w:t>
      </w:r>
    </w:p>
    <w:p>
      <w:r>
        <w:rPr>
          <w:sz w:val="21"/>
        </w:rPr>
        <w:t>DOODLE was brought under the existing YAT system-management and monitoring server, with nightly backups configured and monitored per the Backup and Retention Policy.</w:t>
      </w:r>
    </w:p>
    <w:p>
      <w:pPr>
        <w:pStyle w:val="Heading3"/>
      </w:pPr>
      <w:r>
        <w:t>4.9 Cross-Region backup / replication</w:t>
      </w:r>
    </w:p>
    <w:p>
      <w:pPr>
        <w:spacing w:after="120"/>
      </w:pPr>
      <w:r>
        <w:rPr>
          <w:b/>
          <w:color w:val="C5613B"/>
          <w:sz w:val="21"/>
        </w:rPr>
        <w:t>Not applicable — on-premises deployment — cross-Region cloud backup does not apply; backup is to the system-management server with offsite tape rotation.</w:t>
      </w:r>
    </w:p>
    <w:p>
      <w:pPr>
        <w:pStyle w:val="Heading1"/>
      </w:pPr>
      <w:r>
        <w:t>5. Configuration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00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C1</w:t>
            </w:r>
          </w:p>
        </w:tc>
        <w:tc>
          <w:tcPr>
            <w:tcW w:type="dxa" w:w="238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Server specification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Mid-range enterprise (dual PSU, RAID-10 SSD)</w:t>
            </w:r>
          </w:p>
        </w:tc>
        <w:tc>
          <w:tcPr>
            <w:tcW w:type="dxa" w:w="300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Meets the GrayBoard baseline + ~3× end-of-term peak with headroom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C2</w:t>
            </w:r>
          </w:p>
        </w:tc>
        <w:tc>
          <w:tcPr>
            <w:tcW w:type="dxa" w:w="238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 engine version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DOODLE-supported MySQL release</w:t>
            </w:r>
          </w:p>
        </w:tc>
        <w:tc>
          <w:tcPr>
            <w:tcW w:type="dxa" w:w="300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Confirmed against the DOODLE compatibility matrix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C3</w:t>
            </w:r>
          </w:p>
        </w:tc>
        <w:tc>
          <w:tcPr>
            <w:tcW w:type="dxa" w:w="238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Storage sizing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Local RAID for app/DB; NAS for attachments + backups</w:t>
            </w:r>
          </w:p>
        </w:tc>
        <w:tc>
          <w:tcPr>
            <w:tcW w:type="dxa" w:w="300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Sized from the migrated data footprint plus growth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C4</w:t>
            </w:r>
          </w:p>
        </w:tc>
        <w:tc>
          <w:tcPr>
            <w:tcW w:type="dxa" w:w="238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Backup schedule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Nightly to the management server + offsite tape</w:t>
            </w:r>
          </w:p>
        </w:tc>
        <w:tc>
          <w:tcPr>
            <w:tcW w:type="dxa" w:w="300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Aligned to the existing backup windows (per the Backup and Retention Policy)</w:t>
            </w:r>
          </w:p>
        </w:tc>
      </w:tr>
    </w:tbl>
    <w:p/>
    <w:p>
      <w:pPr>
        <w:pStyle w:val="Heading1"/>
      </w:pPr>
      <w:r>
        <w:t>6. Testing, Simulation and Validation</w:t>
      </w:r>
    </w:p>
    <w:p>
      <w:pPr>
        <w:pStyle w:val="Heading3"/>
      </w:pPr>
      <w:r>
        <w:t>6.1 Connectivity and integration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Active Directory single sign-on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Staff + student login via AD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Office 365 SMTP notifications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LMS notifications delivered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AVETMISS / ASQA export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Statutory export produced correctly</w:t>
            </w:r>
          </w:p>
        </w:tc>
      </w:tr>
    </w:tbl>
    <w:p/>
    <w:p>
      <w:pPr>
        <w:pStyle w:val="Heading3"/>
      </w:pPr>
      <w:r>
        <w:t>6.2 Autoscaling test</w:t>
      </w:r>
    </w:p>
    <w:p>
      <w:pPr>
        <w:spacing w:after="120"/>
      </w:pPr>
      <w:r>
        <w:rPr>
          <w:b/>
          <w:color w:val="C5613B"/>
          <w:sz w:val="21"/>
        </w:rPr>
        <w:t>Not applicable — single-server on-premises deployment — no autoscaling.</w:t>
      </w:r>
    </w:p>
    <w:p>
      <w:pPr>
        <w:pStyle w:val="Heading3"/>
      </w:pPr>
      <w:r>
        <w:t>6.3 Database connectivity and data-migration reconciliation</w:t>
      </w:r>
    </w:p>
    <w:p>
      <w:r>
        <w:rPr>
          <w:sz w:val="21"/>
        </w:rPr>
        <w:t>The application connected to MySQL successfully. Post-migration record counts reconciled against the pre-migration GrayBoard totals, and a sample of student records (enrolments, submissions, grades) was verified for content fidelity — all matched.</w:t>
      </w:r>
    </w:p>
    <w:p>
      <w:pPr>
        <w:pStyle w:val="Heading3"/>
      </w:pPr>
      <w:r>
        <w:t>6.4 End-to-end acceptance test</w:t>
      </w:r>
    </w:p>
    <w:p>
      <w:r>
        <w:rPr>
          <w:sz w:val="21"/>
        </w:rPr>
        <w:t>DOODLE was reachable and login succeeded via AD. Load testing at ~3× typical concurrent users confirmed response times met or improved on the GrayBoard baseline, and an independent WCAG 2.1 Level AA accessibility audit confirmed conformance.</w:t>
      </w:r>
    </w:p>
    <w:p>
      <w:pPr>
        <w:pStyle w:val="Heading3"/>
      </w:pPr>
      <w:r>
        <w:t>6.5 Failure simulation</w:t>
      </w:r>
    </w:p>
    <w:p>
      <w:pPr>
        <w:spacing w:after="120"/>
      </w:pPr>
      <w:r>
        <w:rPr>
          <w:b/>
          <w:color w:val="C5613B"/>
          <w:sz w:val="21"/>
        </w:rPr>
        <w:t>Not applicable — no high-availability design to simulate against — this is a single-server on-premises platform.</w:t>
      </w:r>
    </w:p>
    <w:p>
      <w:pPr>
        <w:pStyle w:val="Heading3"/>
      </w:pPr>
      <w:r>
        <w:t>6.6 Resize simulation</w:t>
      </w:r>
    </w:p>
    <w:p>
      <w:pPr>
        <w:spacing w:after="120"/>
      </w:pPr>
      <w:r>
        <w:rPr>
          <w:b/>
          <w:color w:val="C5613B"/>
          <w:sz w:val="21"/>
        </w:rPr>
        <w:t>Not applicable — not applicable to this deployment.</w:t>
      </w:r>
    </w:p>
    <w:p>
      <w:pPr>
        <w:pStyle w:val="Heading3"/>
      </w:pPr>
      <w:r>
        <w:t>6.7 Availability measurement</w:t>
      </w:r>
    </w:p>
    <w:p>
      <w:r>
        <w:rPr>
          <w:sz w:val="21"/>
        </w:rPr>
        <w:t>Availability was tracked through the stabilisation period via the system-management monitoring server and met the ≥ 99% target.</w:t>
      </w:r>
    </w:p>
    <w:p>
      <w:pPr>
        <w:pStyle w:val="Heading3"/>
      </w:pPr>
      <w:r>
        <w:t>6.8 Simulation findings vs the design</w:t>
      </w:r>
    </w:p>
    <w:p>
      <w:pPr>
        <w:spacing w:after="120"/>
      </w:pPr>
      <w:r>
        <w:rPr>
          <w:b/>
          <w:color w:val="C5613B"/>
          <w:sz w:val="21"/>
        </w:rPr>
        <w:t>Not applicable — no simulations were in scope (see §6.5–6.6).</w:t>
      </w:r>
    </w:p>
    <w:p>
      <w:pPr>
        <w:pStyle w:val="Heading3"/>
      </w:pPr>
      <w:r>
        <w:t>6.9 Adjustments made per simulation outcomes</w:t>
      </w:r>
    </w:p>
    <w:p>
      <w:pPr>
        <w:spacing w:after="120"/>
      </w:pPr>
      <w:r>
        <w:rPr>
          <w:b/>
          <w:color w:val="C5613B"/>
          <w:sz w:val="21"/>
        </w:rPr>
        <w:t>Not applicable — no simulations were in scope.</w:t>
      </w:r>
    </w:p>
    <w:p>
      <w:pPr>
        <w:pStyle w:val="Heading1"/>
      </w:pPr>
      <w:r>
        <w:t>7. Operational Handover</w:t>
      </w:r>
    </w:p>
    <w:p>
      <w:pPr>
        <w:pStyle w:val="Heading3"/>
      </w:pPr>
      <w:r>
        <w:t>7.1 Access</w:t>
      </w:r>
    </w:p>
    <w:p>
      <w:r>
        <w:rPr>
          <w:sz w:val="21"/>
        </w:rPr>
        <w:t>Administrative access was handed to YAT ICT; AD-based access for staff and students continued unchanged, with MFA retained for grading roles.</w:t>
      </w:r>
    </w:p>
    <w:p>
      <w:pPr>
        <w:pStyle w:val="Heading3"/>
      </w:pPr>
      <w:r>
        <w:t>7.2 Runbook references</w:t>
      </w:r>
    </w:p>
    <w:p>
      <w:pPr>
        <w:pStyle w:val="ListBullet"/>
      </w:pPr>
      <w:r>
        <w:rPr>
          <w:sz w:val="21"/>
        </w:rPr>
        <w:t>The LMS Replacement Solution Design — the operational reference for the deployed architecture.</w:t>
      </w:r>
    </w:p>
    <w:p>
      <w:pPr>
        <w:pStyle w:val="ListBullet"/>
      </w:pPr>
      <w:r>
        <w:rPr>
          <w:sz w:val="21"/>
        </w:rPr>
        <w:t>The as-built documentation set and operational runbooks produced at closure.</w:t>
      </w:r>
    </w:p>
    <w:p>
      <w:pPr>
        <w:pStyle w:val="ListBullet"/>
      </w:pPr>
      <w:r>
        <w:rPr>
          <w:sz w:val="21"/>
        </w:rPr>
        <w:t>The Backup and Retention Policy and the monitoring on the system-management server.</w:t>
      </w:r>
    </w:p>
    <w:p>
      <w:pPr>
        <w:pStyle w:val="Heading3"/>
      </w:pPr>
      <w:r>
        <w:t>7.3 Known limitations and what's next</w:t>
      </w:r>
    </w:p>
    <w:p>
      <w:pPr>
        <w:pStyle w:val="ListBullet"/>
      </w:pPr>
      <w:r>
        <w:rPr>
          <w:sz w:val="21"/>
        </w:rPr>
        <w:t>Single-server on-premises platform — not highly available; cloud hosting noted as a future consideration.</w:t>
      </w:r>
    </w:p>
    <w:p>
      <w:pPr>
        <w:pStyle w:val="ListBullet"/>
      </w:pPr>
      <w:r>
        <w:rPr>
          <w:sz w:val="21"/>
        </w:rPr>
        <w:t>Ongoing operational support after acceptance is separately contracted.</w:t>
      </w:r>
    </w:p>
    <w:p>
      <w:pPr>
        <w:pStyle w:val="Heading3"/>
      </w:pPr>
      <w:r>
        <w:t>7.4 Documentation filing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Filed in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This Deployment Report + Closure Pack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shared documentation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[ref]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As-built documentation + runbooks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shared documentation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[ref]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Migration reconciliation + acceptance evidence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shared documentation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[ref]</w:t>
            </w:r>
          </w:p>
        </w:tc>
      </w:tr>
    </w:tbl>
    <w:p/>
    <w:p>
      <w:pPr>
        <w:pStyle w:val="Heading3"/>
      </w:pPr>
      <w:r>
        <w:t>7.5 Feedback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Feedback received</w:t>
            </w:r>
          </w:p>
        </w:tc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21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Request additional admin-staff training on the new reporting screens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Sam Walker (YAT ICT Manager)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Scheduled a follow-up admin session in the stabilisation period</w:t>
            </w:r>
          </w:p>
        </w:tc>
        <w:tc>
          <w:tcPr>
            <w:tcW w:type="dxa" w:w="21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Session delivered; covered in the closure pack</w:t>
            </w:r>
          </w:p>
        </w:tc>
      </w:tr>
    </w:tbl>
    <w:p/>
    <w:p>
      <w:pPr>
        <w:pStyle w:val="Heading3"/>
      </w:pPr>
      <w:r>
        <w:t>7.6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AccentLoitte Consultant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Dec 2022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Jamie O'Donnell (AccentLoitte)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Dec 2022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Approved for submission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Sam Walker (YAT ICT Manager)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16 Dec 2022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Replacement accepted; Closure Pack signed off; engagement closed</w:t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A — Build evidence</w:t>
      </w:r>
    </w:p>
    <w:p>
      <w:r>
        <w:rPr>
          <w:sz w:val="21"/>
        </w:rPr>
        <w:t>The build evidence — server configuration, network placement, the DOODLE installation, and the AD / Office 365 / AVETMISS integration configuration — is captured in the as-built documentation filed with this report in the YAT ICT documentation repository.</w:t>
      </w:r>
    </w:p>
    <w:p>
      <w:pPr>
        <w:pStyle w:val="Heading1"/>
      </w:pPr>
      <w:r>
        <w:t>Appendix B — Configuration records</w:t>
      </w:r>
    </w:p>
    <w:p>
      <w:r>
        <w:rPr>
          <w:sz w:val="21"/>
        </w:rPr>
        <w:t>Server, database, storage and backup configuration records are filed with the as-built documentation.</w:t>
      </w:r>
    </w:p>
    <w:p>
      <w:pPr>
        <w:pStyle w:val="Heading1"/>
      </w:pPr>
      <w:r>
        <w:t>Appendix C — Test and migration evidence</w:t>
      </w:r>
    </w:p>
    <w:p>
      <w:r>
        <w:rPr>
          <w:sz w:val="21"/>
        </w:rPr>
        <w:t>The data-migration reconciliation report, the performance test results, and the WCAG 2.1 AA accessibility audit report are filed with this report.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v1.0 — Final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AccentLoitte Consulting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Engagement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LMS Replacement Project — Phases 2–3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Related documents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LMS Replacement Solution Design; LMS Replacement Business Case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Engagement status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Closed 16 December 2022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